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B7764" w14:textId="67D5BB2B" w:rsidR="00456A69" w:rsidRDefault="00456A69" w:rsidP="00456A69">
      <w:pPr>
        <w:pStyle w:val="Title"/>
      </w:pPr>
      <w:r>
        <w:t xml:space="preserve">                   </w:t>
      </w:r>
      <w:r w:rsidR="00951A18">
        <w:t xml:space="preserve">       </w:t>
      </w:r>
      <w:r w:rsidR="00092D9E">
        <w:t>LibSpace</w:t>
      </w:r>
      <w:r w:rsidR="00000000">
        <w:t xml:space="preserve"> </w:t>
      </w:r>
    </w:p>
    <w:p w14:paraId="6F9CAA80" w14:textId="0FDFF45F" w:rsidR="003E6353" w:rsidRDefault="00456A69" w:rsidP="00456A69">
      <w:pPr>
        <w:pStyle w:val="Title"/>
      </w:pPr>
      <w:r>
        <w:t xml:space="preserve">     </w:t>
      </w:r>
      <w:r w:rsidR="00951A18">
        <w:t xml:space="preserve">        </w:t>
      </w:r>
      <w:r w:rsidR="00000000">
        <w:t xml:space="preserve"> Project Documentation</w:t>
      </w:r>
    </w:p>
    <w:p w14:paraId="6215593F" w14:textId="77777777" w:rsidR="00092D9E" w:rsidRPr="00092D9E" w:rsidRDefault="00092D9E" w:rsidP="00092D9E"/>
    <w:p w14:paraId="6845E4B6" w14:textId="77777777" w:rsidR="003E6353" w:rsidRDefault="00000000">
      <w:r>
        <w:rPr>
          <w:b/>
        </w:rPr>
        <w:t xml:space="preserve">1. Introduction: </w:t>
      </w:r>
    </w:p>
    <w:p w14:paraId="5C640FD4" w14:textId="542AFD6D" w:rsidR="003E6353" w:rsidRDefault="00000000">
      <w:r>
        <w:rPr>
          <w:b/>
        </w:rPr>
        <w:t xml:space="preserve">Project Title: </w:t>
      </w:r>
      <w:r w:rsidR="002973D2">
        <w:t>LibSpace</w:t>
      </w:r>
    </w:p>
    <w:p w14:paraId="05C01F92" w14:textId="0E511770" w:rsidR="003E6353" w:rsidRDefault="00000000">
      <w:r>
        <w:rPr>
          <w:b/>
        </w:rPr>
        <w:t xml:space="preserve">Team Leader: </w:t>
      </w:r>
      <w:r w:rsidR="00A7084C">
        <w:t xml:space="preserve">Roja sri B </w:t>
      </w:r>
      <w:r w:rsidR="00FD6641">
        <w:t>–</w:t>
      </w:r>
      <w:r w:rsidR="00A7084C">
        <w:t xml:space="preserve"> </w:t>
      </w:r>
      <w:r w:rsidR="00FD6641">
        <w:t>rojasrinkr@gmail.com</w:t>
      </w:r>
    </w:p>
    <w:p w14:paraId="3687D891" w14:textId="77777777" w:rsidR="003E6353" w:rsidRDefault="00000000">
      <w:r>
        <w:rPr>
          <w:b/>
        </w:rPr>
        <w:t xml:space="preserve">Team Members: </w:t>
      </w:r>
    </w:p>
    <w:p w14:paraId="148BF2D1" w14:textId="78EB9EB6" w:rsidR="003E6353" w:rsidRDefault="00000000">
      <w:r>
        <w:t xml:space="preserve">1. </w:t>
      </w:r>
      <w:r w:rsidR="00FD6641">
        <w:t xml:space="preserve">Jeevitha </w:t>
      </w:r>
      <w:r w:rsidR="00014890">
        <w:t>S</w:t>
      </w:r>
      <w:r>
        <w:t xml:space="preserve"> – </w:t>
      </w:r>
      <w:r w:rsidR="00613AE2">
        <w:t>nkr</w:t>
      </w:r>
      <w:r w:rsidR="0068623A">
        <w:t>csjeevitha</w:t>
      </w:r>
      <w:r>
        <w:t>@gmail.com</w:t>
      </w:r>
    </w:p>
    <w:p w14:paraId="57EF01FC" w14:textId="1C84B6E2" w:rsidR="003E6353" w:rsidRDefault="00000000">
      <w:r>
        <w:t xml:space="preserve">2. </w:t>
      </w:r>
      <w:r w:rsidR="00512DDD">
        <w:t xml:space="preserve">Preethi R </w:t>
      </w:r>
      <w:r>
        <w:t>–</w:t>
      </w:r>
      <w:r w:rsidR="00512DDD">
        <w:t xml:space="preserve"> </w:t>
      </w:r>
      <w:r w:rsidR="00307598">
        <w:t>pr</w:t>
      </w:r>
      <w:r w:rsidR="00B26371">
        <w:t>eethi568</w:t>
      </w:r>
      <w:r>
        <w:t>@gmail.com</w:t>
      </w:r>
    </w:p>
    <w:p w14:paraId="072BF405" w14:textId="1479F769" w:rsidR="003E6353" w:rsidRDefault="00000000">
      <w:r>
        <w:t xml:space="preserve">3. </w:t>
      </w:r>
      <w:r w:rsidR="000D11F5">
        <w:t>Sona J</w:t>
      </w:r>
      <w:r>
        <w:t xml:space="preserve"> – </w:t>
      </w:r>
      <w:r w:rsidR="00D151A5">
        <w:t>sona</w:t>
      </w:r>
      <w:r w:rsidR="0068623A">
        <w:t>sar</w:t>
      </w:r>
      <w:r w:rsidR="00692A3D">
        <w:t>itha5102006</w:t>
      </w:r>
      <w:r>
        <w:t>@gmail.com</w:t>
      </w:r>
    </w:p>
    <w:p w14:paraId="3C3D24A1" w14:textId="77777777" w:rsidR="003E6353" w:rsidRDefault="00000000">
      <w:r>
        <w:rPr>
          <w:b/>
        </w:rPr>
        <w:t xml:space="preserve">2. Project Overview: </w:t>
      </w:r>
    </w:p>
    <w:p w14:paraId="7A7BDCE4" w14:textId="77777777" w:rsidR="00241E6D" w:rsidRPr="00241E6D" w:rsidRDefault="00241E6D" w:rsidP="00241E6D">
      <w:pPr>
        <w:rPr>
          <w:b/>
          <w:lang w:val="en-IN"/>
        </w:rPr>
      </w:pPr>
      <w:r w:rsidRPr="00241E6D">
        <w:rPr>
          <w:b/>
          <w:bCs/>
          <w:lang w:val="en-IN"/>
        </w:rPr>
        <w:t>LibSpace</w:t>
      </w:r>
      <w:r w:rsidRPr="00241E6D">
        <w:rPr>
          <w:b/>
          <w:lang w:val="en-IN"/>
        </w:rP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40E8D64D" w14:textId="77777777" w:rsidR="003E6353" w:rsidRDefault="00000000">
      <w:r>
        <w:rPr>
          <w:b/>
        </w:rPr>
        <w:t xml:space="preserve">Features: </w:t>
      </w:r>
    </w:p>
    <w:p w14:paraId="4A5BEC0E" w14:textId="77777777" w:rsidR="00892640" w:rsidRPr="00892640" w:rsidRDefault="00000000" w:rsidP="00892640">
      <w:pPr>
        <w:rPr>
          <w:b/>
          <w:bCs/>
          <w:lang w:val="en-IN"/>
        </w:rPr>
      </w:pPr>
      <w:r>
        <w:t xml:space="preserve">• </w:t>
      </w:r>
      <w:r w:rsidR="00892640" w:rsidRPr="00892640">
        <w:rPr>
          <w:b/>
          <w:bCs/>
          <w:lang w:val="en-IN"/>
        </w:rPr>
        <w:t> User Authentication</w:t>
      </w:r>
    </w:p>
    <w:p w14:paraId="374EEB80" w14:textId="77777777" w:rsidR="00426767" w:rsidRPr="00426767" w:rsidRDefault="00000000" w:rsidP="00426767">
      <w:pPr>
        <w:rPr>
          <w:b/>
          <w:bCs/>
          <w:lang w:val="en-IN"/>
        </w:rPr>
      </w:pPr>
      <w:r>
        <w:t xml:space="preserve">• </w:t>
      </w:r>
      <w:r w:rsidR="00426767" w:rsidRPr="00426767">
        <w:rPr>
          <w:b/>
          <w:bCs/>
          <w:lang w:val="en-IN"/>
        </w:rPr>
        <w:t>Book Management (CRUD Operations)</w:t>
      </w:r>
    </w:p>
    <w:p w14:paraId="361A1EC9" w14:textId="58933786" w:rsidR="003E6353" w:rsidRPr="00F255B2" w:rsidRDefault="00000000">
      <w:pPr>
        <w:rPr>
          <w:b/>
          <w:bCs/>
          <w:lang w:val="en-IN"/>
        </w:rPr>
      </w:pPr>
      <w:r>
        <w:t xml:space="preserve">• </w:t>
      </w:r>
      <w:r w:rsidR="00F255B2" w:rsidRPr="00F255B2">
        <w:rPr>
          <w:b/>
          <w:bCs/>
          <w:lang w:val="en-IN"/>
        </w:rPr>
        <w:t> User–Book Relationship</w:t>
      </w:r>
    </w:p>
    <w:p w14:paraId="5BDB7595" w14:textId="77777777" w:rsidR="00201639" w:rsidRDefault="00000000">
      <w:pPr>
        <w:rPr>
          <w:b/>
          <w:bCs/>
        </w:rPr>
      </w:pPr>
      <w:r>
        <w:t xml:space="preserve">• </w:t>
      </w:r>
      <w:r w:rsidR="00F255B2" w:rsidRPr="00F255B2">
        <w:rPr>
          <w:b/>
          <w:bCs/>
        </w:rPr>
        <w:t>Security &amp; Validation</w:t>
      </w:r>
    </w:p>
    <w:p w14:paraId="7AC87A9A" w14:textId="2F24F5DF" w:rsidR="003E6353" w:rsidRDefault="00000000">
      <w:r>
        <w:t xml:space="preserve">• </w:t>
      </w:r>
      <w:r w:rsidR="00B5505C" w:rsidRPr="00B5505C">
        <w:rPr>
          <w:b/>
          <w:bCs/>
        </w:rPr>
        <w:t>RESTful API Design</w:t>
      </w:r>
    </w:p>
    <w:p w14:paraId="781468FE" w14:textId="77777777" w:rsidR="003E6353" w:rsidRDefault="00000000">
      <w:r>
        <w:rPr>
          <w:b/>
        </w:rPr>
        <w:t xml:space="preserve">3. Architecture: </w:t>
      </w:r>
    </w:p>
    <w:p w14:paraId="65FF0D2A" w14:textId="77777777" w:rsidR="00A91BA0" w:rsidRPr="00A91BA0" w:rsidRDefault="00A91BA0" w:rsidP="00A91BA0">
      <w:pPr>
        <w:numPr>
          <w:ilvl w:val="0"/>
          <w:numId w:val="10"/>
        </w:numPr>
        <w:rPr>
          <w:b/>
          <w:lang w:val="en-IN"/>
        </w:rPr>
      </w:pPr>
      <w:r w:rsidRPr="00A91BA0">
        <w:rPr>
          <w:b/>
          <w:bCs/>
          <w:lang w:val="en-IN"/>
        </w:rPr>
        <w:t>API Layer (Routes)</w:t>
      </w:r>
    </w:p>
    <w:p w14:paraId="04A8FE52" w14:textId="77777777" w:rsidR="00A91BA0" w:rsidRPr="00A91BA0" w:rsidRDefault="00A91BA0" w:rsidP="00A91BA0">
      <w:pPr>
        <w:numPr>
          <w:ilvl w:val="0"/>
          <w:numId w:val="10"/>
        </w:numPr>
        <w:rPr>
          <w:b/>
          <w:lang w:val="en-IN"/>
        </w:rPr>
      </w:pPr>
      <w:r w:rsidRPr="00A91BA0">
        <w:rPr>
          <w:b/>
          <w:bCs/>
          <w:lang w:val="en-IN"/>
        </w:rPr>
        <w:t>Business Logic Layer (Controllers)</w:t>
      </w:r>
    </w:p>
    <w:p w14:paraId="62313F24" w14:textId="77777777" w:rsidR="00A91BA0" w:rsidRPr="00A91BA0" w:rsidRDefault="00A91BA0" w:rsidP="00A91BA0">
      <w:pPr>
        <w:numPr>
          <w:ilvl w:val="0"/>
          <w:numId w:val="10"/>
        </w:numPr>
        <w:rPr>
          <w:b/>
          <w:lang w:val="en-IN"/>
        </w:rPr>
      </w:pPr>
      <w:r w:rsidRPr="00A91BA0">
        <w:rPr>
          <w:b/>
          <w:bCs/>
          <w:lang w:val="en-IN"/>
        </w:rPr>
        <w:t>Data Access Layer (Models / Database)</w:t>
      </w:r>
    </w:p>
    <w:p w14:paraId="3347AFD7" w14:textId="77777777" w:rsidR="003E6353" w:rsidRDefault="00000000">
      <w:r>
        <w:rPr>
          <w:b/>
        </w:rPr>
        <w:lastRenderedPageBreak/>
        <w:t xml:space="preserve">4. Setup Instructions: </w:t>
      </w:r>
    </w:p>
    <w:p w14:paraId="52EE6AA8" w14:textId="77777777" w:rsidR="00ED5153" w:rsidRPr="00ED5153" w:rsidRDefault="00000000" w:rsidP="00ED5153">
      <w:pPr>
        <w:numPr>
          <w:ilvl w:val="0"/>
          <w:numId w:val="11"/>
        </w:numPr>
        <w:rPr>
          <w:lang w:val="en-IN"/>
        </w:rPr>
      </w:pPr>
      <w:r>
        <w:rPr>
          <w:b/>
        </w:rPr>
        <w:t xml:space="preserve">Prerequisites: </w:t>
      </w:r>
      <w:r w:rsidR="00ED5153" w:rsidRPr="00ED5153">
        <w:rPr>
          <w:lang w:val="en-IN"/>
        </w:rPr>
        <w:t>Node.js and npm installed</w:t>
      </w:r>
    </w:p>
    <w:p w14:paraId="1F7E8E44" w14:textId="77777777" w:rsidR="00ED5153" w:rsidRPr="00ED5153" w:rsidRDefault="00ED5153" w:rsidP="00ED5153">
      <w:pPr>
        <w:numPr>
          <w:ilvl w:val="0"/>
          <w:numId w:val="12"/>
        </w:numPr>
        <w:rPr>
          <w:lang w:val="en-IN"/>
        </w:rPr>
      </w:pPr>
      <w:r w:rsidRPr="00ED5153">
        <w:rPr>
          <w:lang w:val="en-IN"/>
        </w:rPr>
        <w:t>Database setup (MongoDB / MySQL)</w:t>
      </w:r>
    </w:p>
    <w:p w14:paraId="55249B5F" w14:textId="44AB6374" w:rsidR="00ED5153" w:rsidRPr="00ED5153" w:rsidRDefault="00ED5153" w:rsidP="00ED5153">
      <w:pPr>
        <w:numPr>
          <w:ilvl w:val="0"/>
          <w:numId w:val="13"/>
        </w:numPr>
        <w:rPr>
          <w:lang w:val="en-IN"/>
        </w:rPr>
      </w:pPr>
      <w:r w:rsidRPr="00ED5153">
        <w:rPr>
          <w:lang w:val="en-IN"/>
        </w:rPr>
        <w:t>Code editor ( VS Code)</w:t>
      </w:r>
    </w:p>
    <w:p w14:paraId="78696F17" w14:textId="463D0F6D" w:rsidR="00ED5153" w:rsidRPr="00ED5153" w:rsidRDefault="00ED5153" w:rsidP="00ED5153">
      <w:pPr>
        <w:numPr>
          <w:ilvl w:val="0"/>
          <w:numId w:val="14"/>
        </w:numPr>
        <w:rPr>
          <w:lang w:val="en-IN"/>
        </w:rPr>
      </w:pPr>
      <w:r w:rsidRPr="00ED5153">
        <w:rPr>
          <w:lang w:val="en-IN"/>
        </w:rPr>
        <w:t>Web browser (Chrome)</w:t>
      </w:r>
      <w:r w:rsidRPr="00ED5153">
        <w:rPr>
          <w:lang w:val="en-IN"/>
        </w:rPr>
        <w:br/>
      </w:r>
      <w:r w:rsidRPr="00ED5153">
        <w:rPr>
          <w:lang w:val="en-IN"/>
        </w:rPr>
        <w:br/>
      </w:r>
    </w:p>
    <w:p w14:paraId="603191DB" w14:textId="7FD7AE8D" w:rsidR="003E6353" w:rsidRDefault="003E6353"/>
    <w:p w14:paraId="68B56283" w14:textId="77777777" w:rsidR="003E6353" w:rsidRDefault="00000000">
      <w:r>
        <w:rPr>
          <w:b/>
        </w:rPr>
        <w:t xml:space="preserve">Installation Steps: </w:t>
      </w:r>
    </w:p>
    <w:p w14:paraId="7CD43004" w14:textId="77777777" w:rsidR="00F83987" w:rsidRPr="00F83987" w:rsidRDefault="00F83987" w:rsidP="00F83987">
      <w:pPr>
        <w:numPr>
          <w:ilvl w:val="0"/>
          <w:numId w:val="15"/>
        </w:numPr>
        <w:rPr>
          <w:lang w:val="en-IN"/>
        </w:rPr>
      </w:pPr>
      <w:r w:rsidRPr="00F83987">
        <w:rPr>
          <w:lang w:val="en-IN"/>
        </w:rPr>
        <w:t>Install mongoose:</w:t>
      </w:r>
    </w:p>
    <w:p w14:paraId="0F5FCEE3" w14:textId="2F654E9F" w:rsidR="00F83987" w:rsidRPr="00D67898" w:rsidRDefault="00F83987" w:rsidP="00D67898">
      <w:pPr>
        <w:pStyle w:val="ListParagraph"/>
        <w:numPr>
          <w:ilvl w:val="0"/>
          <w:numId w:val="15"/>
        </w:numPr>
        <w:rPr>
          <w:lang w:val="en-IN"/>
        </w:rPr>
      </w:pPr>
      <w:r w:rsidRPr="00D67898">
        <w:rPr>
          <w:lang w:val="en-IN"/>
        </w:rPr>
        <w:t>Create a database connection file inside Config/db.js</w:t>
      </w:r>
    </w:p>
    <w:p w14:paraId="4772034C" w14:textId="4EBC0809" w:rsidR="00F83987" w:rsidRPr="00F83987" w:rsidRDefault="00F83987" w:rsidP="00F83987">
      <w:pPr>
        <w:numPr>
          <w:ilvl w:val="0"/>
          <w:numId w:val="16"/>
        </w:numPr>
        <w:rPr>
          <w:lang w:val="en-IN"/>
        </w:rPr>
      </w:pPr>
      <w:r w:rsidRPr="00F83987">
        <w:rPr>
          <w:lang w:val="en-IN"/>
        </w:rPr>
        <w:t>Connect using MongoDB URI</w:t>
      </w:r>
    </w:p>
    <w:p w14:paraId="5A509ECC" w14:textId="77777777" w:rsidR="003E6353" w:rsidRDefault="00000000">
      <w:r>
        <w:rPr>
          <w:b/>
        </w:rPr>
        <w:t xml:space="preserve">5. Folder Structure: </w:t>
      </w:r>
    </w:p>
    <w:p w14:paraId="09DB4C6B" w14:textId="77777777" w:rsidR="004411E8" w:rsidRPr="004411E8" w:rsidRDefault="004411E8" w:rsidP="004411E8">
      <w:pPr>
        <w:rPr>
          <w:lang w:val="en-IN"/>
        </w:rPr>
      </w:pPr>
      <w:r w:rsidRPr="004411E8">
        <w:rPr>
          <w:lang w:val="en-IN"/>
        </w:rPr>
        <w:t>MY-LIBSPACE-MAIN/</w:t>
      </w:r>
    </w:p>
    <w:p w14:paraId="3D0F562D" w14:textId="77777777" w:rsidR="004411E8" w:rsidRPr="004411E8" w:rsidRDefault="004411E8" w:rsidP="004411E8">
      <w:pPr>
        <w:rPr>
          <w:lang w:val="en-IN"/>
        </w:rPr>
      </w:pPr>
      <w:r w:rsidRPr="004411E8">
        <w:rPr>
          <w:lang w:val="en-IN"/>
        </w:rPr>
        <w:t>│</w:t>
      </w:r>
    </w:p>
    <w:p w14:paraId="1069C3C2" w14:textId="77777777" w:rsidR="004411E8" w:rsidRPr="004411E8" w:rsidRDefault="004411E8" w:rsidP="004411E8">
      <w:pPr>
        <w:rPr>
          <w:lang w:val="en-IN"/>
        </w:rPr>
      </w:pPr>
      <w:r w:rsidRPr="004411E8">
        <w:rPr>
          <w:lang w:val="en-IN"/>
        </w:rPr>
        <w:t>├── Config/</w:t>
      </w:r>
    </w:p>
    <w:p w14:paraId="4487A0EC" w14:textId="77777777" w:rsidR="004411E8" w:rsidRPr="004411E8" w:rsidRDefault="004411E8" w:rsidP="004411E8">
      <w:pPr>
        <w:rPr>
          <w:lang w:val="en-IN"/>
        </w:rPr>
      </w:pPr>
      <w:r w:rsidRPr="004411E8">
        <w:rPr>
          <w:lang w:val="en-IN"/>
        </w:rPr>
        <w:t>│   └── db.js</w:t>
      </w:r>
    </w:p>
    <w:p w14:paraId="22356776" w14:textId="77777777" w:rsidR="004411E8" w:rsidRPr="004411E8" w:rsidRDefault="004411E8" w:rsidP="004411E8">
      <w:pPr>
        <w:rPr>
          <w:lang w:val="en-IN"/>
        </w:rPr>
      </w:pPr>
      <w:r w:rsidRPr="004411E8">
        <w:rPr>
          <w:lang w:val="en-IN"/>
        </w:rPr>
        <w:t>│</w:t>
      </w:r>
    </w:p>
    <w:p w14:paraId="75CED8A7" w14:textId="77777777" w:rsidR="004411E8" w:rsidRPr="004411E8" w:rsidRDefault="004411E8" w:rsidP="004411E8">
      <w:pPr>
        <w:rPr>
          <w:lang w:val="en-IN"/>
        </w:rPr>
      </w:pPr>
      <w:r w:rsidRPr="004411E8">
        <w:rPr>
          <w:lang w:val="en-IN"/>
        </w:rPr>
        <w:t>├── controller/</w:t>
      </w:r>
    </w:p>
    <w:p w14:paraId="1B5A871D" w14:textId="77777777" w:rsidR="004411E8" w:rsidRPr="004411E8" w:rsidRDefault="004411E8" w:rsidP="004411E8">
      <w:pPr>
        <w:rPr>
          <w:lang w:val="en-IN"/>
        </w:rPr>
      </w:pPr>
      <w:r w:rsidRPr="004411E8">
        <w:rPr>
          <w:lang w:val="en-IN"/>
        </w:rPr>
        <w:t>│   ├── authController.js</w:t>
      </w:r>
    </w:p>
    <w:p w14:paraId="7AFE3488" w14:textId="77777777" w:rsidR="004411E8" w:rsidRPr="004411E8" w:rsidRDefault="004411E8" w:rsidP="004411E8">
      <w:pPr>
        <w:rPr>
          <w:lang w:val="en-IN"/>
        </w:rPr>
      </w:pPr>
      <w:r w:rsidRPr="004411E8">
        <w:rPr>
          <w:lang w:val="en-IN"/>
        </w:rPr>
        <w:t>│   └── bookController.js</w:t>
      </w:r>
    </w:p>
    <w:p w14:paraId="05322CD0" w14:textId="77777777" w:rsidR="004411E8" w:rsidRPr="004411E8" w:rsidRDefault="004411E8" w:rsidP="004411E8">
      <w:pPr>
        <w:rPr>
          <w:lang w:val="en-IN"/>
        </w:rPr>
      </w:pPr>
      <w:r w:rsidRPr="004411E8">
        <w:rPr>
          <w:lang w:val="en-IN"/>
        </w:rPr>
        <w:t>│</w:t>
      </w:r>
    </w:p>
    <w:p w14:paraId="70EDCE26" w14:textId="77777777" w:rsidR="004411E8" w:rsidRPr="004411E8" w:rsidRDefault="004411E8" w:rsidP="004411E8">
      <w:pPr>
        <w:rPr>
          <w:lang w:val="en-IN"/>
        </w:rPr>
      </w:pPr>
      <w:r w:rsidRPr="004411E8">
        <w:rPr>
          <w:lang w:val="en-IN"/>
        </w:rPr>
        <w:t>├── middlewares/</w:t>
      </w:r>
    </w:p>
    <w:p w14:paraId="6E0A768C" w14:textId="77777777" w:rsidR="004411E8" w:rsidRPr="004411E8" w:rsidRDefault="004411E8" w:rsidP="004411E8">
      <w:pPr>
        <w:rPr>
          <w:lang w:val="en-IN"/>
        </w:rPr>
      </w:pPr>
      <w:r w:rsidRPr="004411E8">
        <w:rPr>
          <w:lang w:val="en-IN"/>
        </w:rPr>
        <w:t>│   └── verify_token.js</w:t>
      </w:r>
    </w:p>
    <w:p w14:paraId="2272C4AF" w14:textId="77777777" w:rsidR="004411E8" w:rsidRPr="004411E8" w:rsidRDefault="004411E8" w:rsidP="004411E8">
      <w:pPr>
        <w:rPr>
          <w:lang w:val="en-IN"/>
        </w:rPr>
      </w:pPr>
      <w:r w:rsidRPr="004411E8">
        <w:rPr>
          <w:lang w:val="en-IN"/>
        </w:rPr>
        <w:t>│</w:t>
      </w:r>
    </w:p>
    <w:p w14:paraId="27F02FBD" w14:textId="77777777" w:rsidR="004411E8" w:rsidRPr="004411E8" w:rsidRDefault="004411E8" w:rsidP="004411E8">
      <w:pPr>
        <w:rPr>
          <w:lang w:val="en-IN"/>
        </w:rPr>
      </w:pPr>
      <w:r w:rsidRPr="004411E8">
        <w:rPr>
          <w:lang w:val="en-IN"/>
        </w:rPr>
        <w:t>├── models/</w:t>
      </w:r>
    </w:p>
    <w:p w14:paraId="4464280C" w14:textId="77777777" w:rsidR="004411E8" w:rsidRPr="004411E8" w:rsidRDefault="004411E8" w:rsidP="004411E8">
      <w:pPr>
        <w:rPr>
          <w:lang w:val="en-IN"/>
        </w:rPr>
      </w:pPr>
      <w:r w:rsidRPr="004411E8">
        <w:rPr>
          <w:lang w:val="en-IN"/>
        </w:rPr>
        <w:t>│   ├── blackListerToken.js</w:t>
      </w:r>
    </w:p>
    <w:p w14:paraId="51612BA6" w14:textId="77777777" w:rsidR="004411E8" w:rsidRPr="004411E8" w:rsidRDefault="004411E8" w:rsidP="004411E8">
      <w:pPr>
        <w:rPr>
          <w:lang w:val="en-IN"/>
        </w:rPr>
      </w:pPr>
      <w:r w:rsidRPr="004411E8">
        <w:rPr>
          <w:lang w:val="en-IN"/>
        </w:rPr>
        <w:lastRenderedPageBreak/>
        <w:t>│   ├── book.model.js</w:t>
      </w:r>
    </w:p>
    <w:p w14:paraId="17D47099" w14:textId="77777777" w:rsidR="004411E8" w:rsidRPr="004411E8" w:rsidRDefault="004411E8" w:rsidP="004411E8">
      <w:pPr>
        <w:rPr>
          <w:lang w:val="en-IN"/>
        </w:rPr>
      </w:pPr>
      <w:r w:rsidRPr="004411E8">
        <w:rPr>
          <w:lang w:val="en-IN"/>
        </w:rPr>
        <w:t>│   └── user.model.js</w:t>
      </w:r>
    </w:p>
    <w:p w14:paraId="4BF069A2" w14:textId="77777777" w:rsidR="004411E8" w:rsidRPr="004411E8" w:rsidRDefault="004411E8" w:rsidP="004411E8">
      <w:pPr>
        <w:rPr>
          <w:lang w:val="en-IN"/>
        </w:rPr>
      </w:pPr>
      <w:r w:rsidRPr="004411E8">
        <w:rPr>
          <w:lang w:val="en-IN"/>
        </w:rPr>
        <w:t>│</w:t>
      </w:r>
    </w:p>
    <w:p w14:paraId="611153B3" w14:textId="77777777" w:rsidR="004411E8" w:rsidRPr="004411E8" w:rsidRDefault="004411E8" w:rsidP="004411E8">
      <w:pPr>
        <w:rPr>
          <w:lang w:val="en-IN"/>
        </w:rPr>
      </w:pPr>
      <w:r w:rsidRPr="004411E8">
        <w:rPr>
          <w:lang w:val="en-IN"/>
        </w:rPr>
        <w:t>├── routes/</w:t>
      </w:r>
    </w:p>
    <w:p w14:paraId="70C4F0C9" w14:textId="77777777" w:rsidR="004411E8" w:rsidRPr="004411E8" w:rsidRDefault="004411E8" w:rsidP="004411E8">
      <w:pPr>
        <w:rPr>
          <w:lang w:val="en-IN"/>
        </w:rPr>
      </w:pPr>
      <w:r w:rsidRPr="004411E8">
        <w:rPr>
          <w:lang w:val="en-IN"/>
        </w:rPr>
        <w:t>│   ├── book.route.js</w:t>
      </w:r>
    </w:p>
    <w:p w14:paraId="4E564B66" w14:textId="77777777" w:rsidR="004411E8" w:rsidRPr="004411E8" w:rsidRDefault="004411E8" w:rsidP="004411E8">
      <w:pPr>
        <w:rPr>
          <w:lang w:val="en-IN"/>
        </w:rPr>
      </w:pPr>
      <w:r w:rsidRPr="004411E8">
        <w:rPr>
          <w:lang w:val="en-IN"/>
        </w:rPr>
        <w:t>│   └── user.route.js</w:t>
      </w:r>
    </w:p>
    <w:p w14:paraId="5F9775F9" w14:textId="77777777" w:rsidR="004411E8" w:rsidRPr="004411E8" w:rsidRDefault="004411E8" w:rsidP="004411E8">
      <w:pPr>
        <w:rPr>
          <w:lang w:val="en-IN"/>
        </w:rPr>
      </w:pPr>
      <w:r w:rsidRPr="004411E8">
        <w:rPr>
          <w:lang w:val="en-IN"/>
        </w:rPr>
        <w:t>│</w:t>
      </w:r>
    </w:p>
    <w:p w14:paraId="5095BD34" w14:textId="77777777" w:rsidR="004411E8" w:rsidRPr="004411E8" w:rsidRDefault="004411E8" w:rsidP="004411E8">
      <w:pPr>
        <w:rPr>
          <w:lang w:val="en-IN"/>
        </w:rPr>
      </w:pPr>
      <w:r w:rsidRPr="004411E8">
        <w:rPr>
          <w:lang w:val="en-IN"/>
        </w:rPr>
        <w:t>├── node_modules/</w:t>
      </w:r>
    </w:p>
    <w:p w14:paraId="1B885560" w14:textId="77777777" w:rsidR="004411E8" w:rsidRPr="004411E8" w:rsidRDefault="004411E8" w:rsidP="004411E8">
      <w:pPr>
        <w:rPr>
          <w:lang w:val="en-IN"/>
        </w:rPr>
      </w:pPr>
      <w:r w:rsidRPr="004411E8">
        <w:rPr>
          <w:lang w:val="en-IN"/>
        </w:rPr>
        <w:t>│</w:t>
      </w:r>
    </w:p>
    <w:p w14:paraId="5840036A" w14:textId="77777777" w:rsidR="004411E8" w:rsidRPr="004411E8" w:rsidRDefault="004411E8" w:rsidP="004411E8">
      <w:pPr>
        <w:rPr>
          <w:lang w:val="en-IN"/>
        </w:rPr>
      </w:pPr>
      <w:r w:rsidRPr="004411E8">
        <w:rPr>
          <w:lang w:val="en-IN"/>
        </w:rPr>
        <w:t>├── .gitignore</w:t>
      </w:r>
    </w:p>
    <w:p w14:paraId="2ACFD48C" w14:textId="77777777" w:rsidR="004411E8" w:rsidRPr="004411E8" w:rsidRDefault="004411E8" w:rsidP="004411E8">
      <w:pPr>
        <w:rPr>
          <w:lang w:val="en-IN"/>
        </w:rPr>
      </w:pPr>
      <w:r w:rsidRPr="004411E8">
        <w:rPr>
          <w:lang w:val="en-IN"/>
        </w:rPr>
        <w:t>├── index.js</w:t>
      </w:r>
    </w:p>
    <w:p w14:paraId="0219CCF0" w14:textId="77777777" w:rsidR="004411E8" w:rsidRPr="004411E8" w:rsidRDefault="004411E8" w:rsidP="004411E8">
      <w:pPr>
        <w:rPr>
          <w:lang w:val="en-IN"/>
        </w:rPr>
      </w:pPr>
      <w:r w:rsidRPr="004411E8">
        <w:rPr>
          <w:lang w:val="en-IN"/>
        </w:rPr>
        <w:t>├── package.json</w:t>
      </w:r>
    </w:p>
    <w:p w14:paraId="32D7D101" w14:textId="77777777" w:rsidR="004411E8" w:rsidRPr="004411E8" w:rsidRDefault="004411E8" w:rsidP="004411E8">
      <w:pPr>
        <w:rPr>
          <w:lang w:val="en-IN"/>
        </w:rPr>
      </w:pPr>
      <w:r w:rsidRPr="004411E8">
        <w:rPr>
          <w:lang w:val="en-IN"/>
        </w:rPr>
        <w:t>├── package-lock.json</w:t>
      </w:r>
    </w:p>
    <w:p w14:paraId="1C79E796" w14:textId="77777777" w:rsidR="004411E8" w:rsidRPr="004411E8" w:rsidRDefault="004411E8" w:rsidP="004411E8">
      <w:pPr>
        <w:rPr>
          <w:lang w:val="en-IN"/>
        </w:rPr>
      </w:pPr>
      <w:r w:rsidRPr="004411E8">
        <w:rPr>
          <w:lang w:val="en-IN"/>
        </w:rPr>
        <w:t xml:space="preserve">└── </w:t>
      </w:r>
      <w:hyperlink r:id="rId8" w:history="1">
        <w:r w:rsidRPr="004411E8">
          <w:rPr>
            <w:rStyle w:val="Hyperlink"/>
            <w:lang w:val="en-IN"/>
          </w:rPr>
          <w:t>README.md</w:t>
        </w:r>
      </w:hyperlink>
    </w:p>
    <w:p w14:paraId="2C19037D" w14:textId="77777777" w:rsidR="003E6353" w:rsidRDefault="00000000">
      <w:r>
        <w:rPr>
          <w:b/>
        </w:rPr>
        <w:t xml:space="preserve">6. Running the Application: </w:t>
      </w:r>
    </w:p>
    <w:p w14:paraId="56A7AEB9" w14:textId="5CEB8784" w:rsidR="003E6353" w:rsidRPr="00FA374E" w:rsidRDefault="00000000">
      <w:pPr>
        <w:rPr>
          <w:lang w:val="en-IN"/>
        </w:rPr>
      </w:pPr>
      <w:r>
        <w:rPr>
          <w:b/>
        </w:rPr>
        <w:t xml:space="preserve">Frontend: </w:t>
      </w:r>
      <w:r>
        <w:t xml:space="preserve">cd client → npm </w:t>
      </w:r>
      <w:r w:rsidR="00FA374E">
        <w:t>install</w:t>
      </w:r>
    </w:p>
    <w:p w14:paraId="79E6C0A7" w14:textId="77777777" w:rsidR="003E6353" w:rsidRDefault="00000000">
      <w:r>
        <w:rPr>
          <w:b/>
        </w:rPr>
        <w:t xml:space="preserve">Backend: </w:t>
      </w:r>
      <w:r>
        <w:t>cd server → npm start</w:t>
      </w:r>
    </w:p>
    <w:p w14:paraId="2479B185" w14:textId="3867C3EE" w:rsidR="003E6353" w:rsidRDefault="00000000">
      <w:r>
        <w:rPr>
          <w:b/>
        </w:rPr>
        <w:t xml:space="preserve">Access: </w:t>
      </w:r>
      <w:r>
        <w:t>http://localhost:</w:t>
      </w:r>
      <w:r w:rsidR="00EC3670">
        <w:t>5000</w:t>
      </w:r>
    </w:p>
    <w:p w14:paraId="6B9BEFB0" w14:textId="77777777" w:rsidR="003E6353" w:rsidRDefault="00000000">
      <w:r>
        <w:rPr>
          <w:b/>
        </w:rPr>
        <w:t xml:space="preserve">7. API Documentation: </w:t>
      </w:r>
    </w:p>
    <w:p w14:paraId="1CDAC078" w14:textId="6116304B" w:rsidR="00DC779A" w:rsidRPr="006E571C" w:rsidRDefault="00580F42" w:rsidP="006E571C">
      <w:pPr>
        <w:pStyle w:val="ListParagraph"/>
        <w:numPr>
          <w:ilvl w:val="0"/>
          <w:numId w:val="20"/>
        </w:numPr>
        <w:rPr>
          <w:bCs/>
          <w:lang w:val="en-IN"/>
        </w:rPr>
      </w:pPr>
      <w:r w:rsidRPr="006E571C">
        <w:rPr>
          <w:b/>
          <w:lang w:val="en-IN"/>
        </w:rPr>
        <w:t>User Routes handle:</w:t>
      </w:r>
      <w:r w:rsidRPr="006E571C">
        <w:rPr>
          <w:b/>
          <w:lang w:val="en-IN"/>
        </w:rPr>
        <w:br/>
      </w:r>
      <w:r w:rsidR="00DC779A" w:rsidRPr="006E571C">
        <w:rPr>
          <w:bCs/>
          <w:lang w:val="en-IN"/>
        </w:rPr>
        <w:t xml:space="preserve">    </w:t>
      </w:r>
      <w:r w:rsidRPr="006E571C">
        <w:rPr>
          <w:bCs/>
          <w:lang w:val="en-IN"/>
        </w:rPr>
        <w:t>Registration</w:t>
      </w:r>
      <w:r w:rsidRPr="006E571C">
        <w:rPr>
          <w:bCs/>
          <w:lang w:val="en-IN"/>
        </w:rPr>
        <w:br/>
      </w:r>
      <w:r w:rsidR="00DC779A" w:rsidRPr="006E571C">
        <w:rPr>
          <w:bCs/>
          <w:lang w:val="en-IN"/>
        </w:rPr>
        <w:t xml:space="preserve">    </w:t>
      </w:r>
      <w:r w:rsidRPr="006E571C">
        <w:rPr>
          <w:bCs/>
          <w:lang w:val="en-IN"/>
        </w:rPr>
        <w:t>Login</w:t>
      </w:r>
      <w:r w:rsidRPr="006E571C">
        <w:rPr>
          <w:bCs/>
          <w:lang w:val="en-IN"/>
        </w:rPr>
        <w:br/>
      </w:r>
      <w:r w:rsidR="00DC779A" w:rsidRPr="006E571C">
        <w:rPr>
          <w:bCs/>
          <w:lang w:val="en-IN"/>
        </w:rPr>
        <w:t xml:space="preserve">    </w:t>
      </w:r>
      <w:r w:rsidRPr="006E571C">
        <w:rPr>
          <w:bCs/>
          <w:lang w:val="en-IN"/>
        </w:rPr>
        <w:t>Logout</w:t>
      </w:r>
      <w:r w:rsidRPr="006E571C">
        <w:rPr>
          <w:bCs/>
          <w:lang w:val="en-IN"/>
        </w:rPr>
        <w:br/>
      </w:r>
      <w:r w:rsidR="00DC779A" w:rsidRPr="006E571C">
        <w:rPr>
          <w:bCs/>
          <w:lang w:val="en-IN"/>
        </w:rPr>
        <w:t xml:space="preserve"> </w:t>
      </w:r>
      <w:r w:rsidR="006E571C" w:rsidRPr="006E571C">
        <w:rPr>
          <w:bCs/>
          <w:lang w:val="en-IN"/>
        </w:rPr>
        <w:t xml:space="preserve">   </w:t>
      </w:r>
      <w:r w:rsidRPr="006E571C">
        <w:rPr>
          <w:bCs/>
          <w:lang w:val="en-IN"/>
        </w:rPr>
        <w:t>Delete User</w:t>
      </w:r>
    </w:p>
    <w:p w14:paraId="222C48F2" w14:textId="0E6872EE" w:rsidR="00B96F5F" w:rsidRPr="00B96F5F" w:rsidRDefault="00000000" w:rsidP="0009010C">
      <w:pPr>
        <w:rPr>
          <w:lang w:val="en-IN"/>
        </w:rPr>
      </w:pPr>
      <w:r w:rsidRPr="00FD5E29">
        <w:rPr>
          <w:b/>
        </w:rPr>
        <w:t xml:space="preserve">8. Authentication: </w:t>
      </w:r>
      <w:r w:rsidR="00B96F5F" w:rsidRPr="0009010C">
        <w:rPr>
          <w:lang w:val="en-IN"/>
        </w:rPr>
        <w:t>Implementing password hashing (bcrypt).</w:t>
      </w:r>
      <w:r w:rsidR="00B96F5F" w:rsidRPr="00B96F5F">
        <w:rPr>
          <w:lang w:val="en-IN"/>
        </w:rPr>
        <w:t>Generating JWT tokens for authentication.</w:t>
      </w:r>
    </w:p>
    <w:p w14:paraId="460B0C1A" w14:textId="77777777" w:rsidR="00431E1A" w:rsidRDefault="00000000" w:rsidP="00431E1A">
      <w:pPr>
        <w:rPr>
          <w:lang w:val="en-IN"/>
        </w:rPr>
      </w:pPr>
      <w:r>
        <w:rPr>
          <w:b/>
        </w:rPr>
        <w:t>9. User Interface:</w:t>
      </w:r>
      <w:r w:rsidR="00FA02C5">
        <w:rPr>
          <w:b/>
        </w:rPr>
        <w:t xml:space="preserve"> </w:t>
      </w:r>
      <w:r w:rsidR="00FA02C5" w:rsidRPr="00FA02C5">
        <w:rPr>
          <w:bCs/>
        </w:rPr>
        <w:t>User</w:t>
      </w:r>
      <w:r>
        <w:rPr>
          <w:b/>
        </w:rPr>
        <w:t xml:space="preserve"> </w:t>
      </w:r>
      <w:r w:rsidR="00C062D8" w:rsidRPr="00C062D8">
        <w:rPr>
          <w:lang w:val="en-IN"/>
        </w:rPr>
        <w:t>Registration</w:t>
      </w:r>
      <w:r w:rsidR="00C062D8">
        <w:rPr>
          <w:lang w:val="en-IN"/>
        </w:rPr>
        <w:t>,</w:t>
      </w:r>
      <w:r w:rsidR="00FA02C5" w:rsidRPr="00FA02C5">
        <w:rPr>
          <w:lang w:val="en-IN"/>
        </w:rPr>
        <w:t>User Login</w:t>
      </w:r>
      <w:r w:rsidR="00FA02C5">
        <w:rPr>
          <w:lang w:val="en-IN"/>
        </w:rPr>
        <w:t>,</w:t>
      </w:r>
      <w:r w:rsidR="00355335" w:rsidRPr="00355335">
        <w:rPr>
          <w:lang w:val="en-IN"/>
        </w:rPr>
        <w:t>Access Protected Routes</w:t>
      </w:r>
      <w:r w:rsidR="00355335">
        <w:rPr>
          <w:lang w:val="en-IN"/>
        </w:rPr>
        <w:t>,</w:t>
      </w:r>
      <w:r w:rsidR="00A56323" w:rsidRPr="00A56323">
        <w:t>Book Operations (After Login)</w:t>
      </w:r>
      <w:r w:rsidR="00050C2E">
        <w:rPr>
          <w:lang w:val="en-IN"/>
        </w:rPr>
        <w:t>,</w:t>
      </w:r>
      <w:r w:rsidR="00050C2E" w:rsidRPr="00050C2E">
        <w:rPr>
          <w:lang w:val="en-IN"/>
        </w:rPr>
        <w:t>Logout</w:t>
      </w:r>
      <w:r w:rsidR="00050C2E">
        <w:rPr>
          <w:lang w:val="en-IN"/>
        </w:rPr>
        <w:t>,</w:t>
      </w:r>
      <w:r w:rsidR="008002B2" w:rsidRPr="008002B2">
        <w:t>Delete User (Optional)</w:t>
      </w:r>
      <w:r w:rsidR="008002B2">
        <w:t>.</w:t>
      </w:r>
    </w:p>
    <w:p w14:paraId="35B500E0" w14:textId="259382BB" w:rsidR="00431E1A" w:rsidRPr="00431E1A" w:rsidRDefault="00000000" w:rsidP="00431E1A">
      <w:pPr>
        <w:rPr>
          <w:lang w:val="en-IN"/>
        </w:rPr>
      </w:pPr>
      <w:r>
        <w:rPr>
          <w:b/>
        </w:rPr>
        <w:lastRenderedPageBreak/>
        <w:t>10. Testing:</w:t>
      </w:r>
      <w:r w:rsidR="00431E1A">
        <w:rPr>
          <w:b/>
        </w:rPr>
        <w:t xml:space="preserve"> </w:t>
      </w:r>
      <w:r w:rsidR="00431E1A" w:rsidRPr="00431E1A">
        <w:rPr>
          <w:lang w:val="en-IN"/>
        </w:rPr>
        <w:t>Testing APIs using Postman.</w:t>
      </w:r>
    </w:p>
    <w:p w14:paraId="05C3FAAA" w14:textId="7466A491" w:rsidR="003E6353" w:rsidRPr="000B2C68" w:rsidRDefault="00951A18">
      <w:pPr>
        <w:rPr>
          <w:lang w:val="en-IN"/>
        </w:rPr>
      </w:pPr>
      <w:r>
        <w:rPr>
          <w:b/>
          <w:noProof/>
        </w:rPr>
        <w:drawing>
          <wp:anchor distT="0" distB="0" distL="114300" distR="114300" simplePos="0" relativeHeight="251660288" behindDoc="0" locked="0" layoutInCell="1" allowOverlap="1" wp14:anchorId="6C850DB1" wp14:editId="447F1AA1">
            <wp:simplePos x="0" y="0"/>
            <wp:positionH relativeFrom="column">
              <wp:posOffset>-2029</wp:posOffset>
            </wp:positionH>
            <wp:positionV relativeFrom="paragraph">
              <wp:posOffset>293360</wp:posOffset>
            </wp:positionV>
            <wp:extent cx="5766463" cy="4137727"/>
            <wp:effectExtent l="0" t="0" r="5715" b="0"/>
            <wp:wrapThrough wrapText="bothSides">
              <wp:wrapPolygon edited="0">
                <wp:start x="0" y="0"/>
                <wp:lineTo x="0" y="21481"/>
                <wp:lineTo x="21550" y="21481"/>
                <wp:lineTo x="21550" y="0"/>
                <wp:lineTo x="0" y="0"/>
              </wp:wrapPolygon>
            </wp:wrapThrough>
            <wp:docPr id="114522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6463" cy="4137727"/>
                    </a:xfrm>
                    <a:prstGeom prst="rect">
                      <a:avLst/>
                    </a:prstGeom>
                    <a:noFill/>
                  </pic:spPr>
                </pic:pic>
              </a:graphicData>
            </a:graphic>
            <wp14:sizeRelH relativeFrom="margin">
              <wp14:pctWidth>0</wp14:pctWidth>
            </wp14:sizeRelH>
            <wp14:sizeRelV relativeFrom="margin">
              <wp14:pctHeight>0</wp14:pctHeight>
            </wp14:sizeRelV>
          </wp:anchor>
        </w:drawing>
      </w:r>
      <w:r w:rsidR="00000000">
        <w:rPr>
          <w:b/>
        </w:rPr>
        <w:t xml:space="preserve">11. Screenshots or Demo: </w:t>
      </w:r>
    </w:p>
    <w:p w14:paraId="23699E36" w14:textId="77777777" w:rsidR="00951A18" w:rsidRDefault="00951A18">
      <w:pPr>
        <w:rPr>
          <w:b/>
        </w:rPr>
      </w:pPr>
    </w:p>
    <w:p w14:paraId="4A7409F3" w14:textId="20C43D1F" w:rsidR="003E6353" w:rsidRDefault="00000000">
      <w:r>
        <w:rPr>
          <w:b/>
        </w:rPr>
        <w:t xml:space="preserve">12. Known Issues: </w:t>
      </w:r>
      <w:r>
        <w:t>Slow loading when many products exist. No barcode scanning feature.</w:t>
      </w:r>
    </w:p>
    <w:p w14:paraId="60AE7FF9" w14:textId="203114AC" w:rsidR="003E6353" w:rsidRDefault="00000000">
      <w:r>
        <w:rPr>
          <w:b/>
        </w:rPr>
        <w:t xml:space="preserve">13. Future Enhancements: </w:t>
      </w:r>
      <w:r>
        <w:t>Barcode scanning for products, AI-based stock prediction, Mobile application support, Cloud database integration</w:t>
      </w:r>
    </w:p>
    <w:p w14:paraId="2170655A" w14:textId="4154FC7A" w:rsidR="003E6353" w:rsidRDefault="00000000">
      <w:r>
        <w:rPr>
          <w:b/>
        </w:rPr>
        <w:t xml:space="preserve">Sample Backend Code (Node.js + Express): </w:t>
      </w:r>
    </w:p>
    <w:p w14:paraId="6A4B89CF" w14:textId="63D7222C" w:rsidR="000B2C68" w:rsidRPr="000B2C68" w:rsidRDefault="000B2C68" w:rsidP="000B2C68">
      <w:pPr>
        <w:rPr>
          <w:lang w:val="en-IN"/>
        </w:rPr>
      </w:pPr>
      <w:r w:rsidRPr="000B2C68">
        <w:rPr>
          <w:lang w:val="en-IN"/>
        </w:rPr>
        <w:t>import express from "express";</w:t>
      </w:r>
    </w:p>
    <w:p w14:paraId="6EF2A72F" w14:textId="58B73398" w:rsidR="000B2C68" w:rsidRPr="000B2C68" w:rsidRDefault="000B2C68" w:rsidP="000B2C68">
      <w:pPr>
        <w:rPr>
          <w:lang w:val="en-IN"/>
        </w:rPr>
      </w:pPr>
      <w:r w:rsidRPr="000B2C68">
        <w:rPr>
          <w:lang w:val="en-IN"/>
        </w:rPr>
        <w:t>import dotenv from "dotenv";</w:t>
      </w:r>
    </w:p>
    <w:p w14:paraId="6E049FDF" w14:textId="1D3384EA" w:rsidR="000B2C68" w:rsidRPr="000B2C68" w:rsidRDefault="000B2C68" w:rsidP="000B2C68">
      <w:pPr>
        <w:rPr>
          <w:lang w:val="en-IN"/>
        </w:rPr>
      </w:pPr>
      <w:r w:rsidRPr="000B2C68">
        <w:rPr>
          <w:lang w:val="en-IN"/>
        </w:rPr>
        <w:t>import connectDb from "./Config/db.js";</w:t>
      </w:r>
    </w:p>
    <w:p w14:paraId="42761A22" w14:textId="6D8E4983" w:rsidR="000B2C68" w:rsidRPr="000B2C68" w:rsidRDefault="000B2C68" w:rsidP="000B2C68">
      <w:pPr>
        <w:rPr>
          <w:lang w:val="en-IN"/>
        </w:rPr>
      </w:pPr>
      <w:r w:rsidRPr="000B2C68">
        <w:rPr>
          <w:lang w:val="en-IN"/>
        </w:rPr>
        <w:t>import userRouter from "./routes/user.route.js";</w:t>
      </w:r>
    </w:p>
    <w:p w14:paraId="47D56863" w14:textId="11140ADA" w:rsidR="000B2C68" w:rsidRPr="000B2C68" w:rsidRDefault="000B2C68" w:rsidP="000B2C68">
      <w:pPr>
        <w:rPr>
          <w:lang w:val="en-IN"/>
        </w:rPr>
      </w:pPr>
      <w:r w:rsidRPr="000B2C68">
        <w:rPr>
          <w:lang w:val="en-IN"/>
        </w:rPr>
        <w:t>import bookRouter from "./routes/book.route.js";</w:t>
      </w:r>
    </w:p>
    <w:p w14:paraId="6112763B" w14:textId="1170C0BB" w:rsidR="000B2C68" w:rsidRPr="000B2C68" w:rsidRDefault="000B2C68" w:rsidP="000B2C68">
      <w:pPr>
        <w:rPr>
          <w:lang w:val="en-IN"/>
        </w:rPr>
      </w:pPr>
      <w:r w:rsidRPr="000B2C68">
        <w:rPr>
          <w:lang w:val="en-IN"/>
        </w:rPr>
        <w:t>dotenv.config();</w:t>
      </w:r>
    </w:p>
    <w:p w14:paraId="1C4E8E3A" w14:textId="7D93F94E" w:rsidR="000B2C68" w:rsidRPr="000B2C68" w:rsidRDefault="000B2C68" w:rsidP="000B2C68">
      <w:pPr>
        <w:rPr>
          <w:lang w:val="en-IN"/>
        </w:rPr>
      </w:pPr>
    </w:p>
    <w:p w14:paraId="0CB303EA" w14:textId="77777777" w:rsidR="000B2C68" w:rsidRPr="000B2C68" w:rsidRDefault="000B2C68" w:rsidP="000B2C68">
      <w:pPr>
        <w:rPr>
          <w:lang w:val="en-IN"/>
        </w:rPr>
      </w:pPr>
      <w:r w:rsidRPr="000B2C68">
        <w:rPr>
          <w:lang w:val="en-IN"/>
        </w:rPr>
        <w:t>const app = express();</w:t>
      </w:r>
    </w:p>
    <w:p w14:paraId="4AA9EE5D" w14:textId="77777777" w:rsidR="000B2C68" w:rsidRPr="000B2C68" w:rsidRDefault="000B2C68" w:rsidP="000B2C68">
      <w:pPr>
        <w:rPr>
          <w:lang w:val="en-IN"/>
        </w:rPr>
      </w:pPr>
    </w:p>
    <w:p w14:paraId="742A5520" w14:textId="77777777" w:rsidR="000B2C68" w:rsidRPr="000B2C68" w:rsidRDefault="000B2C68" w:rsidP="000B2C68">
      <w:pPr>
        <w:rPr>
          <w:lang w:val="en-IN"/>
        </w:rPr>
      </w:pPr>
      <w:r w:rsidRPr="000B2C68">
        <w:rPr>
          <w:lang w:val="en-IN"/>
        </w:rPr>
        <w:t>app.use(express.json());</w:t>
      </w:r>
    </w:p>
    <w:p w14:paraId="1710A9AF" w14:textId="77777777" w:rsidR="000B2C68" w:rsidRPr="000B2C68" w:rsidRDefault="000B2C68" w:rsidP="000B2C68">
      <w:pPr>
        <w:rPr>
          <w:lang w:val="en-IN"/>
        </w:rPr>
      </w:pPr>
    </w:p>
    <w:p w14:paraId="754A5831" w14:textId="77777777" w:rsidR="000B2C68" w:rsidRPr="000B2C68" w:rsidRDefault="000B2C68" w:rsidP="000B2C68">
      <w:pPr>
        <w:rPr>
          <w:lang w:val="en-IN"/>
        </w:rPr>
      </w:pPr>
      <w:r w:rsidRPr="000B2C68">
        <w:rPr>
          <w:lang w:val="en-IN"/>
        </w:rPr>
        <w:t>const PORT = process.env.PORT || 5000;</w:t>
      </w:r>
    </w:p>
    <w:p w14:paraId="402643CA" w14:textId="77777777" w:rsidR="000B2C68" w:rsidRPr="000B2C68" w:rsidRDefault="000B2C68" w:rsidP="000B2C68">
      <w:pPr>
        <w:rPr>
          <w:lang w:val="en-IN"/>
        </w:rPr>
      </w:pPr>
    </w:p>
    <w:p w14:paraId="17037D1E" w14:textId="77777777" w:rsidR="000B2C68" w:rsidRPr="000B2C68" w:rsidRDefault="000B2C68" w:rsidP="000B2C68">
      <w:pPr>
        <w:rPr>
          <w:lang w:val="en-IN"/>
        </w:rPr>
      </w:pPr>
      <w:r w:rsidRPr="000B2C68">
        <w:rPr>
          <w:lang w:val="en-IN"/>
        </w:rPr>
        <w:t>app.listen(PORT, () =&gt; {</w:t>
      </w:r>
    </w:p>
    <w:p w14:paraId="7BE3AE7A" w14:textId="77777777" w:rsidR="000B2C68" w:rsidRPr="000B2C68" w:rsidRDefault="000B2C68" w:rsidP="000B2C68">
      <w:pPr>
        <w:rPr>
          <w:lang w:val="en-IN"/>
        </w:rPr>
      </w:pPr>
      <w:r w:rsidRPr="000B2C68">
        <w:rPr>
          <w:lang w:val="en-IN"/>
        </w:rPr>
        <w:t>  connectDb();</w:t>
      </w:r>
    </w:p>
    <w:p w14:paraId="68A98291" w14:textId="77777777" w:rsidR="000B2C68" w:rsidRPr="000B2C68" w:rsidRDefault="000B2C68" w:rsidP="000B2C68">
      <w:pPr>
        <w:rPr>
          <w:lang w:val="en-IN"/>
        </w:rPr>
      </w:pPr>
      <w:r w:rsidRPr="000B2C68">
        <w:rPr>
          <w:lang w:val="en-IN"/>
        </w:rPr>
        <w:t>  console.log(`Our server is working at PORT :${PORT}`);</w:t>
      </w:r>
    </w:p>
    <w:p w14:paraId="4A02E571" w14:textId="77777777" w:rsidR="000B2C68" w:rsidRPr="000B2C68" w:rsidRDefault="000B2C68" w:rsidP="000B2C68">
      <w:pPr>
        <w:rPr>
          <w:lang w:val="en-IN"/>
        </w:rPr>
      </w:pPr>
      <w:r w:rsidRPr="000B2C68">
        <w:rPr>
          <w:lang w:val="en-IN"/>
        </w:rPr>
        <w:t>});</w:t>
      </w:r>
    </w:p>
    <w:p w14:paraId="6C29080D" w14:textId="77777777" w:rsidR="000B2C68" w:rsidRPr="000B2C68" w:rsidRDefault="000B2C68" w:rsidP="000B2C68">
      <w:pPr>
        <w:rPr>
          <w:lang w:val="en-IN"/>
        </w:rPr>
      </w:pPr>
    </w:p>
    <w:p w14:paraId="7D26B90E" w14:textId="77777777" w:rsidR="000B2C68" w:rsidRPr="000B2C68" w:rsidRDefault="000B2C68" w:rsidP="000B2C68">
      <w:pPr>
        <w:rPr>
          <w:lang w:val="en-IN"/>
        </w:rPr>
      </w:pPr>
      <w:r w:rsidRPr="000B2C68">
        <w:rPr>
          <w:lang w:val="en-IN"/>
        </w:rPr>
        <w:t>app.use("/api/authuser", userRouter);</w:t>
      </w:r>
    </w:p>
    <w:p w14:paraId="5196424D" w14:textId="77777777" w:rsidR="000B2C68" w:rsidRPr="000B2C68" w:rsidRDefault="000B2C68" w:rsidP="000B2C68">
      <w:pPr>
        <w:rPr>
          <w:lang w:val="en-IN"/>
        </w:rPr>
      </w:pPr>
      <w:r w:rsidRPr="000B2C68">
        <w:rPr>
          <w:lang w:val="en-IN"/>
        </w:rPr>
        <w:t>app.use("/api/book", bookRouter);</w:t>
      </w:r>
    </w:p>
    <w:p w14:paraId="0C7A5353" w14:textId="77777777" w:rsidR="000B2C68" w:rsidRPr="000B2C68" w:rsidRDefault="000B2C68" w:rsidP="000B2C68">
      <w:pPr>
        <w:rPr>
          <w:lang w:val="en-IN"/>
        </w:rPr>
      </w:pPr>
    </w:p>
    <w:p w14:paraId="4D6ECFFC" w14:textId="439C9D4E" w:rsidR="003E6353" w:rsidRDefault="003E6353" w:rsidP="000B2C68"/>
    <w:sectPr w:rsidR="003E635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66C9B" w14:textId="77777777" w:rsidR="00BF74B2" w:rsidRDefault="00BF74B2" w:rsidP="009B4D7D">
      <w:pPr>
        <w:spacing w:after="0" w:line="240" w:lineRule="auto"/>
      </w:pPr>
      <w:r>
        <w:separator/>
      </w:r>
    </w:p>
  </w:endnote>
  <w:endnote w:type="continuationSeparator" w:id="0">
    <w:p w14:paraId="1B763654" w14:textId="77777777" w:rsidR="00BF74B2" w:rsidRDefault="00BF74B2" w:rsidP="009B4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64B15" w14:textId="77777777" w:rsidR="00BF74B2" w:rsidRDefault="00BF74B2" w:rsidP="009B4D7D">
      <w:pPr>
        <w:spacing w:after="0" w:line="240" w:lineRule="auto"/>
      </w:pPr>
      <w:r>
        <w:separator/>
      </w:r>
    </w:p>
  </w:footnote>
  <w:footnote w:type="continuationSeparator" w:id="0">
    <w:p w14:paraId="3DFAAC5B" w14:textId="77777777" w:rsidR="00BF74B2" w:rsidRDefault="00BF74B2" w:rsidP="009B4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F02AAE"/>
    <w:multiLevelType w:val="multilevel"/>
    <w:tmpl w:val="947E2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A7DA1"/>
    <w:multiLevelType w:val="multilevel"/>
    <w:tmpl w:val="B15A708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73847"/>
    <w:multiLevelType w:val="multilevel"/>
    <w:tmpl w:val="947E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F210E"/>
    <w:multiLevelType w:val="multilevel"/>
    <w:tmpl w:val="922C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34A10"/>
    <w:multiLevelType w:val="multilevel"/>
    <w:tmpl w:val="1CC8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66EFD"/>
    <w:multiLevelType w:val="multilevel"/>
    <w:tmpl w:val="947E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15CCA"/>
    <w:multiLevelType w:val="multilevel"/>
    <w:tmpl w:val="EA5A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32DBD"/>
    <w:multiLevelType w:val="multilevel"/>
    <w:tmpl w:val="B15A708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8F1597"/>
    <w:multiLevelType w:val="multilevel"/>
    <w:tmpl w:val="0572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E50A76"/>
    <w:multiLevelType w:val="multilevel"/>
    <w:tmpl w:val="12582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636733">
    <w:abstractNumId w:val="8"/>
  </w:num>
  <w:num w:numId="2" w16cid:durableId="121732975">
    <w:abstractNumId w:val="6"/>
  </w:num>
  <w:num w:numId="3" w16cid:durableId="1992322279">
    <w:abstractNumId w:val="5"/>
  </w:num>
  <w:num w:numId="4" w16cid:durableId="1404833400">
    <w:abstractNumId w:val="4"/>
  </w:num>
  <w:num w:numId="5" w16cid:durableId="1955209850">
    <w:abstractNumId w:val="7"/>
  </w:num>
  <w:num w:numId="6" w16cid:durableId="265769416">
    <w:abstractNumId w:val="3"/>
  </w:num>
  <w:num w:numId="7" w16cid:durableId="1975208990">
    <w:abstractNumId w:val="2"/>
  </w:num>
  <w:num w:numId="8" w16cid:durableId="372853041">
    <w:abstractNumId w:val="1"/>
  </w:num>
  <w:num w:numId="9" w16cid:durableId="1505513119">
    <w:abstractNumId w:val="0"/>
  </w:num>
  <w:num w:numId="10" w16cid:durableId="1501044792">
    <w:abstractNumId w:val="18"/>
  </w:num>
  <w:num w:numId="11" w16cid:durableId="1863350954">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045253384">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2042364074">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799035142">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267467345">
    <w:abstractNumId w:val="11"/>
  </w:num>
  <w:num w:numId="16" w16cid:durableId="1222134273">
    <w:abstractNumId w:val="15"/>
  </w:num>
  <w:num w:numId="17" w16cid:durableId="227109955">
    <w:abstractNumId w:val="9"/>
  </w:num>
  <w:num w:numId="18" w16cid:durableId="1696541320">
    <w:abstractNumId w:val="14"/>
  </w:num>
  <w:num w:numId="19" w16cid:durableId="1849178114">
    <w:abstractNumId w:val="16"/>
  </w:num>
  <w:num w:numId="20" w16cid:durableId="425077830">
    <w:abstractNumId w:val="10"/>
  </w:num>
  <w:num w:numId="21" w16cid:durableId="942610631">
    <w:abstractNumId w:val="13"/>
  </w:num>
  <w:num w:numId="22" w16cid:durableId="2346278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890"/>
    <w:rsid w:val="00034616"/>
    <w:rsid w:val="00050C2E"/>
    <w:rsid w:val="0006063C"/>
    <w:rsid w:val="0009010C"/>
    <w:rsid w:val="00092D9E"/>
    <w:rsid w:val="000B2C68"/>
    <w:rsid w:val="000D11F5"/>
    <w:rsid w:val="000F3C2D"/>
    <w:rsid w:val="0014692E"/>
    <w:rsid w:val="0015074B"/>
    <w:rsid w:val="00151079"/>
    <w:rsid w:val="0016224C"/>
    <w:rsid w:val="001F0FE7"/>
    <w:rsid w:val="00201639"/>
    <w:rsid w:val="00215CFD"/>
    <w:rsid w:val="00241E6D"/>
    <w:rsid w:val="00255960"/>
    <w:rsid w:val="0028377D"/>
    <w:rsid w:val="0029639D"/>
    <w:rsid w:val="002973D2"/>
    <w:rsid w:val="00307598"/>
    <w:rsid w:val="00326F90"/>
    <w:rsid w:val="00355335"/>
    <w:rsid w:val="003B6C1B"/>
    <w:rsid w:val="003E6353"/>
    <w:rsid w:val="00407DEA"/>
    <w:rsid w:val="00426767"/>
    <w:rsid w:val="00431E1A"/>
    <w:rsid w:val="004411E8"/>
    <w:rsid w:val="00456A69"/>
    <w:rsid w:val="004B2C0E"/>
    <w:rsid w:val="00512DDD"/>
    <w:rsid w:val="00566862"/>
    <w:rsid w:val="00580F42"/>
    <w:rsid w:val="00613AE2"/>
    <w:rsid w:val="00666BDE"/>
    <w:rsid w:val="0068623A"/>
    <w:rsid w:val="00692A3D"/>
    <w:rsid w:val="006E571C"/>
    <w:rsid w:val="00704AA7"/>
    <w:rsid w:val="008002B2"/>
    <w:rsid w:val="00892640"/>
    <w:rsid w:val="008A4BFE"/>
    <w:rsid w:val="00951A18"/>
    <w:rsid w:val="009A4905"/>
    <w:rsid w:val="009B4D7D"/>
    <w:rsid w:val="00A56323"/>
    <w:rsid w:val="00A7084C"/>
    <w:rsid w:val="00A91BA0"/>
    <w:rsid w:val="00AA1D8D"/>
    <w:rsid w:val="00B26371"/>
    <w:rsid w:val="00B47730"/>
    <w:rsid w:val="00B5505C"/>
    <w:rsid w:val="00B96F5F"/>
    <w:rsid w:val="00BF74B2"/>
    <w:rsid w:val="00C062D8"/>
    <w:rsid w:val="00CB0664"/>
    <w:rsid w:val="00CE31F5"/>
    <w:rsid w:val="00D151A5"/>
    <w:rsid w:val="00D67898"/>
    <w:rsid w:val="00DC779A"/>
    <w:rsid w:val="00E8473F"/>
    <w:rsid w:val="00EC3670"/>
    <w:rsid w:val="00ED5153"/>
    <w:rsid w:val="00F255B2"/>
    <w:rsid w:val="00F83987"/>
    <w:rsid w:val="00FA02C5"/>
    <w:rsid w:val="00FA374E"/>
    <w:rsid w:val="00FC693F"/>
    <w:rsid w:val="00FD5E29"/>
    <w:rsid w:val="00FD66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0216F0"/>
  <w14:defaultImageDpi w14:val="300"/>
  <w15:docId w15:val="{58330927-CC71-45C0-9D69-68849504F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D5153"/>
    <w:rPr>
      <w:rFonts w:ascii="Times New Roman" w:hAnsi="Times New Roman" w:cs="Times New Roman"/>
      <w:sz w:val="24"/>
      <w:szCs w:val="24"/>
    </w:rPr>
  </w:style>
  <w:style w:type="character" w:styleId="Hyperlink">
    <w:name w:val="Hyperlink"/>
    <w:basedOn w:val="DefaultParagraphFont"/>
    <w:uiPriority w:val="99"/>
    <w:unhideWhenUsed/>
    <w:rsid w:val="004411E8"/>
    <w:rPr>
      <w:color w:val="0000FF" w:themeColor="hyperlink"/>
      <w:u w:val="single"/>
    </w:rPr>
  </w:style>
  <w:style w:type="character" w:styleId="UnresolvedMention">
    <w:name w:val="Unresolved Mention"/>
    <w:basedOn w:val="DefaultParagraphFont"/>
    <w:uiPriority w:val="99"/>
    <w:semiHidden/>
    <w:unhideWhenUsed/>
    <w:rsid w:val="004411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readme.m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Roja sri B</cp:lastModifiedBy>
  <cp:revision>56</cp:revision>
  <dcterms:created xsi:type="dcterms:W3CDTF">2026-03-08T09:09:00Z</dcterms:created>
  <dcterms:modified xsi:type="dcterms:W3CDTF">2026-03-08T11:04:00Z</dcterms:modified>
  <cp:category/>
</cp:coreProperties>
</file>